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rFonts w:ascii="Aptos Display" w:hAnsi="Aptos Display"/>
          <w:b/>
          <w:color w:val="626B45"/>
          <w:sz w:val="72"/>
        </w:rPr>
        <w:t>ESSENCE</w:t>
      </w:r>
    </w:p>
    <w:p>
      <w:pPr>
        <w:jc w:val="center"/>
      </w:pPr>
      <w:r>
        <w:rPr>
          <w:b/>
          <w:color w:val="34352F"/>
          <w:sz w:val="24"/>
        </w:rPr>
        <w:t>PATISSERIE, COFFEE &amp; DESSERT LOUNGE</w:t>
      </w:r>
    </w:p>
    <w:p>
      <w:pPr>
        <w:spacing w:before="440"/>
        <w:jc w:val="center"/>
      </w:pPr>
      <w:r>
        <w:rPr>
          <w:b/>
          <w:color w:val="626B45"/>
          <w:sz w:val="44"/>
        </w:rPr>
        <w:t>Website Content &amp; Developer Brief</w:t>
      </w:r>
    </w:p>
    <w:p>
      <w:pPr>
        <w:spacing w:before="200"/>
        <w:jc w:val="center"/>
      </w:pPr>
      <w:r>
        <w:t>Website: https://essenceisb.web.app/</w:t>
        <w:br/>
      </w:r>
      <w:r>
        <w:t>Location: Bahria Town Phase 8, Rawalpindi</w:t>
        <w:br/>
      </w:r>
      <w:r>
        <w:t>Brand palette: Olive Green • Beige • Off-White</w:t>
      </w:r>
    </w:p>
    <w:p/>
    <w:tbl>
      <w:tblPr>
        <w:tblW w:type="auto" w:w="0"/>
        <w:tblLayout w:type="autofit"/>
        <w:tblLook w:firstColumn="1" w:firstRow="1" w:lastColumn="0" w:lastRow="0" w:noHBand="0" w:noVBand="1" w:val="04A0"/>
      </w:tblPr>
      <w:tblGrid>
        <w:gridCol w:w="9936"/>
      </w:tblGrid>
      <w:tr>
        <w:tc>
          <w:tcPr>
            <w:tcW w:type="dxa" w:w="9936"/>
            <w:shd w:fill="F8F6F0"/>
          </w:tcPr>
          <w:p>
            <w:pPr>
              <w:spacing w:after="100"/>
            </w:pPr>
            <w:r>
              <w:t>Purpose: Replace or refine the website copy so ESSENCE is presented as a complete coffee, cakes, desserts and patisserie brand, and add a dedicated Corporate, Events &amp; Catering page. Keep the visual identity consistent with the existing olive green, beige and off-white theme.</w:t>
            </w:r>
          </w:p>
        </w:tc>
      </w:tr>
    </w:tbl>
    <w:p>
      <w:r>
        <w:br w:type="page"/>
      </w:r>
    </w:p>
    <w:p>
      <w:pPr>
        <w:pStyle w:val="Heading1"/>
      </w:pPr>
      <w:r>
        <w:t>1. Instructions for the Developer</w:t>
      </w:r>
    </w:p>
    <w:p>
      <w:pPr>
        <w:pStyle w:val="ListBullet"/>
      </w:pPr>
      <w:r>
        <w:t>Use the copy below as the proposed website wording. Keep headings, body text and buttons clearly separated.</w:t>
      </w:r>
    </w:p>
    <w:p>
      <w:pPr>
        <w:pStyle w:val="ListBullet"/>
      </w:pPr>
      <w:r>
        <w:t>Maintain a premium, clean and welcoming look using olive green, beige and off-white. Ensure readable contrast on mobile and desktop.</w:t>
      </w:r>
    </w:p>
    <w:p>
      <w:pPr>
        <w:pStyle w:val="ListBullet"/>
      </w:pPr>
      <w:r>
        <w:t>Do not publish prices in the product descriptions unless the business supplies approved prices separately.</w:t>
      </w:r>
    </w:p>
    <w:p>
      <w:pPr>
        <w:pStyle w:val="ListBullet"/>
      </w:pPr>
      <w:r>
        <w:t>Use genuine ESSENCE product photographs where available. Do not use a stock photo that misrepresents the actual product.</w:t>
      </w:r>
    </w:p>
    <w:p>
      <w:pPr>
        <w:pStyle w:val="ListBullet"/>
      </w:pPr>
      <w:r>
        <w:t>Check every product's availability status. Do not show all products as sold out unless they are genuinely unavailable.</w:t>
      </w:r>
    </w:p>
    <w:p>
      <w:pPr>
        <w:pStyle w:val="ListBullet"/>
      </w:pPr>
      <w:r>
        <w:t>Test product cards, add-to-cart, quantity controls, cart, checkout, phone-number fields and WhatsApp links on an iPhone-sized screen.</w:t>
      </w:r>
    </w:p>
    <w:p>
      <w:pPr>
        <w:pStyle w:val="ListBullet"/>
      </w:pPr>
      <w:r>
        <w:t>Only publish services such as event management, on-site setup or full catering once ESSENCE confirms it can deliver them. Until confirmed, label them as enquiry-based services.</w:t>
      </w:r>
    </w:p>
    <w:p>
      <w:pPr>
        <w:pStyle w:val="ListBullet"/>
      </w:pPr>
      <w:r>
        <w:t>Do not claim specific ingredients, allergens, dietary status, freshness, handmade production or delivery promises unless ESSENCE confirms them.</w:t>
      </w:r>
    </w:p>
    <w:p>
      <w:pPr>
        <w:pStyle w:val="Heading1"/>
      </w:pPr>
      <w:r>
        <w:t>2. Main Navigation</w:t>
      </w:r>
    </w:p>
    <w:p>
      <w:r>
        <w:t>Suggested menu labels:</w:t>
      </w:r>
    </w:p>
    <w:p>
      <w:r>
        <w:rPr>
          <w:b/>
          <w:color w:val="626B45"/>
        </w:rPr>
        <w:t>Home  |  Menu  |  Corporate &amp; Events  |  About Us  |  Contact</w:t>
      </w:r>
    </w:p>
    <w:p>
      <w:r>
        <w:t>If the navigation becomes crowded on mobile, place the links inside the mobile menu and keep the main Order Now / WhatsApp action easy to find.</w:t>
      </w:r>
    </w:p>
    <w:p>
      <w:pPr>
        <w:pStyle w:val="Heading1"/>
      </w:pPr>
      <w:r>
        <w:t>3. Homepage Copy</w:t>
      </w:r>
    </w:p>
    <w:p>
      <w:pPr>
        <w:pStyle w:val="Heading2"/>
      </w:pPr>
      <w:r>
        <w:t>Hero section</w:t>
      </w:r>
    </w:p>
    <w:p>
      <w:r>
        <w:rPr>
          <w:b/>
          <w:color w:val="626B45"/>
        </w:rPr>
        <w:t xml:space="preserve">Main heading: </w:t>
      </w:r>
      <w:r>
        <w:t>Coffee, Cakes &amp; Desserts in Bahria Town Phase 8</w:t>
      </w:r>
    </w:p>
    <w:p>
      <w:r>
        <w:rPr>
          <w:b/>
          <w:color w:val="626B45"/>
        </w:rPr>
        <w:t xml:space="preserve">Subheading: </w:t>
      </w:r>
      <w:r>
        <w:t>Discover delicious cakes, creamy cheesecakes, tempting desserts and coffee favourites at ESSENCE. A little something to make your everyday moments and special occasions sweeter.</w:t>
      </w:r>
    </w:p>
    <w:p>
      <w:r>
        <w:rPr>
          <w:b/>
          <w:color w:val="626B45"/>
        </w:rPr>
        <w:t xml:space="preserve">Primary button: </w:t>
      </w:r>
      <w:r>
        <w:t>Explore the Menu</w:t>
      </w:r>
    </w:p>
    <w:p>
      <w:r>
        <w:rPr>
          <w:b/>
          <w:color w:val="626B45"/>
        </w:rPr>
        <w:t xml:space="preserve">Secondary button: </w:t>
      </w:r>
      <w:r>
        <w:t>Order Now</w:t>
      </w:r>
    </w:p>
    <w:p>
      <w:pPr>
        <w:pStyle w:val="Heading2"/>
      </w:pPr>
      <w:r>
        <w:t>Intro section</w:t>
      </w:r>
    </w:p>
    <w:p>
      <w:r>
        <w:rPr>
          <w:b/>
          <w:color w:val="626B45"/>
        </w:rPr>
        <w:t xml:space="preserve">Heading: </w:t>
      </w:r>
      <w:r>
        <w:t>A Little Taste of Happiness</w:t>
      </w:r>
    </w:p>
    <w:p>
      <w:r>
        <w:rPr>
          <w:b/>
          <w:color w:val="626B45"/>
        </w:rPr>
        <w:t xml:space="preserve">Body: </w:t>
      </w:r>
      <w:r>
        <w:t>Welcome to ESSENCE Patisserie, Coffee &amp; Dessert Lounge — a place for dessert cravings, coffee breaks and sweet moments worth sharing. Explore our selection of cakes, cheesecakes, brownies, cookies and more.</w:t>
      </w:r>
    </w:p>
    <w:p>
      <w:pPr>
        <w:pStyle w:val="Heading2"/>
      </w:pPr>
      <w:r>
        <w:t>Featured menu section</w:t>
      </w:r>
    </w:p>
    <w:p>
      <w:r>
        <w:rPr>
          <w:b/>
          <w:color w:val="626B45"/>
        </w:rPr>
        <w:t xml:space="preserve">Heading: </w:t>
      </w:r>
      <w:r>
        <w:t>Find Your New Favourite</w:t>
      </w:r>
    </w:p>
    <w:p>
      <w:r>
        <w:rPr>
          <w:b/>
          <w:color w:val="626B45"/>
        </w:rPr>
        <w:t xml:space="preserve">Body: </w:t>
      </w:r>
      <w:r>
        <w:t>From rich chocolate treats to fruity and creamy favourites, discover something delicious for your next coffee break, celebration or everyday treat.</w:t>
      </w:r>
    </w:p>
    <w:p>
      <w:r>
        <w:rPr>
          <w:b/>
          <w:color w:val="626B45"/>
        </w:rPr>
        <w:t xml:space="preserve">Button: </w:t>
      </w:r>
      <w:r>
        <w:t>View Full Menu</w:t>
      </w:r>
    </w:p>
    <w:p>
      <w:pPr>
        <w:pStyle w:val="Heading2"/>
      </w:pPr>
      <w:r>
        <w:t>Corporate and celebrations teaser</w:t>
      </w:r>
    </w:p>
    <w:p>
      <w:r>
        <w:rPr>
          <w:b/>
          <w:color w:val="626B45"/>
        </w:rPr>
        <w:t xml:space="preserve">Heading: </w:t>
      </w:r>
      <w:r>
        <w:t>Making Gatherings Sweeter</w:t>
      </w:r>
    </w:p>
    <w:p>
      <w:r>
        <w:rPr>
          <w:b/>
          <w:color w:val="626B45"/>
        </w:rPr>
        <w:t xml:space="preserve">Body: </w:t>
      </w:r>
      <w:r>
        <w:t>Planning a team meeting, celebration or special event? Get in touch with ESSENCE to discuss dessert boxes, cakes and tailored food-and-drink enquiries for your occasion.</w:t>
      </w:r>
    </w:p>
    <w:p>
      <w:r>
        <w:rPr>
          <w:b/>
          <w:color w:val="626B45"/>
        </w:rPr>
        <w:t xml:space="preserve">Button: </w:t>
      </w:r>
      <w:r>
        <w:t>Corporate &amp; Events Enquiries</w:t>
      </w:r>
    </w:p>
    <w:p>
      <w:pPr>
        <w:pStyle w:val="Heading2"/>
      </w:pPr>
      <w:r>
        <w:t>Location / visit section</w:t>
      </w:r>
    </w:p>
    <w:p>
      <w:r>
        <w:rPr>
          <w:b/>
          <w:color w:val="626B45"/>
        </w:rPr>
        <w:t xml:space="preserve">Heading: </w:t>
      </w:r>
      <w:r>
        <w:t>Find ESSENCE</w:t>
      </w:r>
    </w:p>
    <w:p>
      <w:r>
        <w:rPr>
          <w:b/>
          <w:color w:val="626B45"/>
        </w:rPr>
        <w:t xml:space="preserve">Body: </w:t>
      </w:r>
      <w:r>
        <w:t>Visit or contact ESSENCE in Bahria Town Phase 8, Rawalpindi. Get in touch for menu enquiries, orders and event requests.</w:t>
      </w:r>
    </w:p>
    <w:p>
      <w:r>
        <w:rPr>
          <w:b/>
          <w:color w:val="626B45"/>
        </w:rPr>
        <w:t xml:space="preserve">Button: </w:t>
      </w:r>
      <w:r>
        <w:t>Contact Us</w:t>
      </w:r>
    </w:p>
    <w:p>
      <w:pPr>
        <w:pStyle w:val="Heading1"/>
      </w:pPr>
      <w:r>
        <w:t>4. Product Descriptions</w:t>
      </w:r>
    </w:p>
    <w:p>
      <w:r>
        <w:t>Use one short description on each product card. These are proposed marketing descriptions; confirm that each description matches the actual product before publishing.</w:t>
      </w:r>
    </w:p>
    <w:p>
      <w:pPr>
        <w:pStyle w:val="Heading2"/>
      </w:pPr>
      <w:r>
        <w:t>Chocolate Fudge Brownie</w:t>
      </w:r>
    </w:p>
    <w:p>
      <w:r>
        <w:t>A rich, chocolatey brownie with a soft, fudgy bite — a satisfying treat for anyone craving deep chocolate flavour.</w:t>
      </w:r>
    </w:p>
    <w:p>
      <w:pPr>
        <w:pStyle w:val="Heading2"/>
      </w:pPr>
      <w:r>
        <w:t>Lemon Tart</w:t>
      </w:r>
    </w:p>
    <w:p>
      <w:r>
        <w:t>A bright, zesty lemon filling paired with a delicate tart shell for a refreshing balance of tangy and sweet.</w:t>
      </w:r>
    </w:p>
    <w:p>
      <w:pPr>
        <w:pStyle w:val="Heading2"/>
      </w:pPr>
      <w:r>
        <w:t>Tres Leches Cake</w:t>
      </w:r>
    </w:p>
    <w:p>
      <w:r>
        <w:t>A soft, indulgent cake inspired by the classic three-milk dessert, with a moist texture and a creamy finish.</w:t>
      </w:r>
    </w:p>
    <w:p>
      <w:pPr>
        <w:pStyle w:val="Heading2"/>
      </w:pPr>
      <w:r>
        <w:t>Tiramisu</w:t>
      </w:r>
    </w:p>
    <w:p>
      <w:r>
        <w:t>A classic coffee-inspired dessert layered with creamy richness and delicate flavours for a smooth, indulgent finish.</w:t>
      </w:r>
    </w:p>
    <w:p>
      <w:pPr>
        <w:pStyle w:val="Heading2"/>
      </w:pPr>
      <w:r>
        <w:t>Blueberry Cheesecake</w:t>
      </w:r>
    </w:p>
    <w:p>
      <w:r>
        <w:t>Smooth, creamy cheesecake topped with blueberry flavour on a buttery biscuit-style base — a lovely balance of creamy and fruity.</w:t>
      </w:r>
    </w:p>
    <w:p>
      <w:pPr>
        <w:pStyle w:val="Heading2"/>
      </w:pPr>
      <w:r>
        <w:t>Salted Caramel Cheesecake</w:t>
      </w:r>
    </w:p>
    <w:p>
      <w:r>
        <w:t>Creamy cheesecake paired with the rich sweetness of caramel and a hint of salt for a delicious sweet-and-salty contrast.</w:t>
      </w:r>
    </w:p>
    <w:p>
      <w:pPr>
        <w:pStyle w:val="Heading2"/>
      </w:pPr>
      <w:r>
        <w:t>Chocolate Cake</w:t>
      </w:r>
    </w:p>
    <w:p>
      <w:r>
        <w:t>A chocolate-lover’s favourite, with a soft cake texture and rich chocolate flavour for celebrations or everyday treats.</w:t>
      </w:r>
    </w:p>
    <w:p>
      <w:pPr>
        <w:pStyle w:val="Heading2"/>
      </w:pPr>
      <w:r>
        <w:t>Banana Bread</w:t>
      </w:r>
    </w:p>
    <w:p>
      <w:r>
        <w:t>A comforting banana bake with a soft texture and naturally sweet banana flavour — perfect alongside your favourite coffee.</w:t>
      </w:r>
    </w:p>
    <w:p>
      <w:pPr>
        <w:pStyle w:val="Heading2"/>
      </w:pPr>
      <w:r>
        <w:t>Marble Cake</w:t>
      </w:r>
    </w:p>
    <w:p>
      <w:r>
        <w:t>A classic combination of chocolate and vanilla flavours swirled together in one soft, satisfying slice.</w:t>
      </w:r>
    </w:p>
    <w:p>
      <w:pPr>
        <w:pStyle w:val="Heading2"/>
      </w:pPr>
      <w:r>
        <w:t>Lemon Cake</w:t>
      </w:r>
    </w:p>
    <w:p>
      <w:r>
        <w:t>A light, lemon-flavoured cake with a fresh citrus note — a simple, uplifting choice for tea or coffee time.</w:t>
      </w:r>
    </w:p>
    <w:p>
      <w:pPr>
        <w:pStyle w:val="Heading2"/>
      </w:pPr>
      <w:r>
        <w:t>OG Cookies</w:t>
      </w:r>
    </w:p>
    <w:p>
      <w:r>
        <w:t>A classic cookie treat with a satisfying bite and familiar, comforting flavour — perfect for a little everyday indulgence.</w:t>
      </w:r>
    </w:p>
    <w:p>
      <w:pPr>
        <w:pStyle w:val="Heading2"/>
      </w:pPr>
      <w:r>
        <w:t>Product card / product detail recommendations</w:t>
      </w:r>
    </w:p>
    <w:p>
      <w:pPr>
        <w:pStyle w:val="ListBullet"/>
      </w:pPr>
      <w:r>
        <w:t>Show the product name, approved product image, short description and current availability.</w:t>
      </w:r>
    </w:p>
    <w:p>
      <w:pPr>
        <w:pStyle w:val="ListBullet"/>
      </w:pPr>
      <w:r>
        <w:t>Use a clear Add to Cart or Order button only when online ordering is working for that item.</w:t>
      </w:r>
    </w:p>
    <w:p>
      <w:pPr>
        <w:pStyle w:val="ListBullet"/>
      </w:pPr>
      <w:r>
        <w:t>If an item is unavailable, use a clear status such as “Currently unavailable” rather than leaving customers unsure.</w:t>
      </w:r>
    </w:p>
    <w:p>
      <w:pPr>
        <w:pStyle w:val="ListBullet"/>
      </w:pPr>
      <w:r>
        <w:t>Add ingredients and allergen information only after the business provides verified details.</w:t>
      </w:r>
    </w:p>
    <w:p>
      <w:r>
        <w:br w:type="page"/>
      </w:r>
    </w:p>
    <w:p>
      <w:pPr>
        <w:pStyle w:val="Heading1"/>
      </w:pPr>
      <w:r>
        <w:t>5. New Page: Corporate, Events &amp; Catering</w:t>
      </w:r>
    </w:p>
    <w:p>
      <w:r>
        <w:t>Create a separate page accessible from the main navigation. Suggested URL slug: /corporate-events (or an equivalent route supported by the current website). This page should help business clients and event organisers send an enquiry.</w:t>
      </w:r>
    </w:p>
    <w:p>
      <w:pPr>
        <w:pStyle w:val="Heading2"/>
      </w:pPr>
      <w:r>
        <w:t>Hero section</w:t>
      </w:r>
    </w:p>
    <w:p>
      <w:r>
        <w:rPr>
          <w:b/>
          <w:color w:val="626B45"/>
        </w:rPr>
        <w:t xml:space="preserve">Page title: </w:t>
      </w:r>
      <w:r>
        <w:t>Corporate, Events &amp; Catering</w:t>
      </w:r>
    </w:p>
    <w:p>
      <w:r>
        <w:rPr>
          <w:b/>
          <w:color w:val="626B45"/>
        </w:rPr>
        <w:t xml:space="preserve">Headline: </w:t>
      </w:r>
      <w:r>
        <w:t>Make Every Occasion Special</w:t>
      </w:r>
    </w:p>
    <w:p>
      <w:r>
        <w:rPr>
          <w:b/>
          <w:color w:val="626B45"/>
        </w:rPr>
        <w:t xml:space="preserve">Body: </w:t>
      </w:r>
      <w:r>
        <w:t>From office meetings and client gifts to birthdays and private celebrations, ESSENCE can help you explore dessert and coffee options for your occasion. Tell us what you have in mind and our team will discuss a suitable option with you.</w:t>
      </w:r>
    </w:p>
    <w:p>
      <w:r>
        <w:rPr>
          <w:b/>
          <w:color w:val="626B45"/>
        </w:rPr>
        <w:t xml:space="preserve">Primary button: </w:t>
      </w:r>
      <w:r>
        <w:t>Request a Quote</w:t>
      </w:r>
    </w:p>
    <w:p>
      <w:r>
        <w:rPr>
          <w:b/>
          <w:color w:val="626B45"/>
        </w:rPr>
        <w:t xml:space="preserve">Secondary button: </w:t>
      </w:r>
      <w:r>
        <w:t>Enquire on WhatsApp</w:t>
      </w:r>
    </w:p>
    <w:p>
      <w:pPr>
        <w:pStyle w:val="Heading2"/>
      </w:pPr>
      <w:r>
        <w:t>Section A — Corporate &amp; Business Orders</w:t>
      </w:r>
    </w:p>
    <w:p>
      <w:r>
        <w:rPr>
          <w:b/>
          <w:color w:val="626B45"/>
        </w:rPr>
        <w:t xml:space="preserve">Heading: </w:t>
      </w:r>
      <w:r>
        <w:t>A Sweeter Break for Your Team</w:t>
      </w:r>
    </w:p>
    <w:p>
      <w:r>
        <w:rPr>
          <w:b/>
          <w:color w:val="626B45"/>
        </w:rPr>
        <w:t xml:space="preserve">Body: </w:t>
      </w:r>
      <w:r>
        <w:t>Planning a meeting, staff celebration or client gathering? Enquire about brownies, cookies, cakes and dessert selections for your workplace. Share your requirements and preferred date so we can discuss availability and a suitable order.</w:t>
      </w:r>
    </w:p>
    <w:p>
      <w:r>
        <w:rPr>
          <w:b/>
          <w:color w:val="626B45"/>
        </w:rPr>
        <w:t xml:space="preserve">Suggested bullets: </w:t>
      </w:r>
      <w:r>
        <w:t>Office meetings • Staff celebrations • Client gifts • Bulk dessert enquiries</w:t>
      </w:r>
    </w:p>
    <w:p>
      <w:pPr>
        <w:pStyle w:val="Heading2"/>
      </w:pPr>
      <w:r>
        <w:t>Section B — Events &amp; Celebrations</w:t>
      </w:r>
    </w:p>
    <w:p>
      <w:r>
        <w:rPr>
          <w:b/>
          <w:color w:val="626B45"/>
        </w:rPr>
        <w:t xml:space="preserve">Heading: </w:t>
      </w:r>
      <w:r>
        <w:t>Sweet Details for Special Moments</w:t>
      </w:r>
    </w:p>
    <w:p>
      <w:r>
        <w:rPr>
          <w:b/>
          <w:color w:val="626B45"/>
        </w:rPr>
        <w:t xml:space="preserve">Body: </w:t>
      </w:r>
      <w:r>
        <w:t>Make birthdays, anniversaries, family gatherings and other celebrations feel extra special with cakes and dessert selections from ESSENCE. Contact us to discuss the occasion, guest count, preferred items and any custom requests.</w:t>
      </w:r>
    </w:p>
    <w:p>
      <w:r>
        <w:rPr>
          <w:b/>
          <w:color w:val="626B45"/>
        </w:rPr>
        <w:t xml:space="preserve">Suggested bullets: </w:t>
      </w:r>
      <w:r>
        <w:t>Birthday and anniversary orders • Dessert boxes and platters • Cakes for celebrations • Custom dessert enquiries</w:t>
      </w:r>
    </w:p>
    <w:p>
      <w:pPr>
        <w:pStyle w:val="Heading2"/>
      </w:pPr>
      <w:r>
        <w:t>Section C — Catering &amp; Coffee</w:t>
      </w:r>
    </w:p>
    <w:p>
      <w:r>
        <w:rPr>
          <w:b/>
          <w:color w:val="626B45"/>
        </w:rPr>
        <w:t xml:space="preserve">Heading: </w:t>
      </w:r>
      <w:r>
        <w:t>Desserts and Coffee for Your Gathering</w:t>
      </w:r>
    </w:p>
    <w:p>
      <w:r>
        <w:rPr>
          <w:b/>
          <w:color w:val="626B45"/>
        </w:rPr>
        <w:t xml:space="preserve">Body: </w:t>
      </w:r>
      <w:r>
        <w:t>Looking for dessert or coffee options for a meeting or event? Send us your event details and we will confirm which items, quantities and service options may be available for your date.</w:t>
      </w:r>
    </w:p>
    <w:p>
      <w:r>
        <w:rPr>
          <w:b/>
          <w:color w:val="626B45"/>
        </w:rPr>
        <w:t xml:space="preserve">Important note for developer: </w:t>
      </w:r>
      <w:r>
        <w:t>Do not promise staffed catering, on-site coffee service, delivery, equipment, event setup or full event management until ESSENCE confirms these services are available.</w:t>
      </w:r>
    </w:p>
    <w:p>
      <w:pPr>
        <w:pStyle w:val="Heading2"/>
      </w:pPr>
      <w:r>
        <w:t>Section D — Request a Quote form</w:t>
      </w:r>
    </w:p>
    <w:p>
      <w:r>
        <w:t>Add a simple form with these fields:</w:t>
      </w:r>
    </w:p>
    <w:p>
      <w:pPr>
        <w:pStyle w:val="ListBullet"/>
      </w:pPr>
      <w:r>
        <w:t>Full name</w:t>
      </w:r>
    </w:p>
    <w:p>
      <w:pPr>
        <w:pStyle w:val="ListBullet"/>
      </w:pPr>
      <w:r>
        <w:t>Company / organisation (optional)</w:t>
      </w:r>
    </w:p>
    <w:p>
      <w:pPr>
        <w:pStyle w:val="ListBullet"/>
      </w:pPr>
      <w:r>
        <w:t>Phone number / WhatsApp</w:t>
      </w:r>
    </w:p>
    <w:p>
      <w:pPr>
        <w:pStyle w:val="ListBullet"/>
      </w:pPr>
      <w:r>
        <w:t>Email address (optional)</w:t>
      </w:r>
    </w:p>
    <w:p>
      <w:pPr>
        <w:pStyle w:val="ListBullet"/>
      </w:pPr>
      <w:r>
        <w:t>Enquiry type: Corporate order / Celebration / Dessert catering / Coffee enquiry / Other</w:t>
      </w:r>
    </w:p>
    <w:p>
      <w:pPr>
        <w:pStyle w:val="ListBullet"/>
      </w:pPr>
      <w:r>
        <w:t>Event or delivery date</w:t>
      </w:r>
    </w:p>
    <w:p>
      <w:pPr>
        <w:pStyle w:val="ListBullet"/>
      </w:pPr>
      <w:r>
        <w:t>Approximate number of guests or quantity</w:t>
      </w:r>
    </w:p>
    <w:p>
      <w:pPr>
        <w:pStyle w:val="ListBullet"/>
      </w:pPr>
      <w:r>
        <w:t>Location / area</w:t>
      </w:r>
    </w:p>
    <w:p>
      <w:pPr>
        <w:pStyle w:val="ListBullet"/>
      </w:pPr>
      <w:r>
        <w:t>Products or services required</w:t>
      </w:r>
    </w:p>
    <w:p>
      <w:pPr>
        <w:pStyle w:val="ListBullet"/>
      </w:pPr>
      <w:r>
        <w:t>Additional details</w:t>
      </w:r>
    </w:p>
    <w:p>
      <w:r>
        <w:rPr>
          <w:b/>
          <w:color w:val="626B45"/>
        </w:rPr>
        <w:t xml:space="preserve">Submit button: </w:t>
      </w:r>
      <w:r>
        <w:t>Send Enquiry</w:t>
      </w:r>
    </w:p>
    <w:p>
      <w:r>
        <w:rPr>
          <w:b/>
          <w:color w:val="626B45"/>
        </w:rPr>
        <w:t xml:space="preserve">Success message: </w:t>
      </w:r>
      <w:r>
        <w:t>Thank you for contacting ESSENCE. Your enquiry has been received. Our team will get in touch to discuss availability and next steps.</w:t>
      </w:r>
    </w:p>
    <w:p>
      <w:r>
        <w:rPr>
          <w:b/>
          <w:color w:val="626B45"/>
        </w:rPr>
        <w:t xml:space="preserve">Form behaviour: </w:t>
      </w:r>
      <w:r>
        <w:t>Send enquiries to an email or admin destination confirmed by ESSENCE. If the website does not have a working backend, use a tested WhatsApp enquiry flow as an alternative. Do not show a success message unless the enquiry is actually submitted or opened correctly.</w:t>
      </w:r>
    </w:p>
    <w:p>
      <w:pPr>
        <w:pStyle w:val="Heading2"/>
      </w:pPr>
      <w:r>
        <w:t>Suggested WhatsApp pre-filled message</w:t>
      </w:r>
    </w:p>
    <w:p>
      <w:r>
        <w:t>Hello ESSENCE, I would like to enquire about a corporate order or event. Event type: ____. Date: ____. Approximate guests/quantity: ____. Location: ____. Items/services required: ____. Please let me know availability and the next steps.</w:t>
      </w:r>
    </w:p>
    <w:p>
      <w:pPr>
        <w:pStyle w:val="Heading1"/>
      </w:pPr>
      <w:r>
        <w:t>6. About Us Page</w:t>
      </w:r>
    </w:p>
    <w:p>
      <w:r>
        <w:rPr>
          <w:b/>
          <w:color w:val="626B45"/>
        </w:rPr>
        <w:t xml:space="preserve">Heading: </w:t>
      </w:r>
      <w:r>
        <w:t>About ESSENCE</w:t>
      </w:r>
    </w:p>
    <w:p>
      <w:r>
        <w:rPr>
          <w:b/>
          <w:color w:val="626B45"/>
        </w:rPr>
        <w:t xml:space="preserve">Body: </w:t>
      </w:r>
      <w:r>
        <w:t>ESSENCE Patisserie, Coffee &amp; Dessert Lounge brings together cakes, desserts and coffee for everyday treats and memorable occasions. Based in Bahria Town Phase 8, Rawalpindi, ESSENCE is creating a welcoming destination for people who love to pause, connect and enjoy something sweet.</w:t>
      </w:r>
    </w:p>
    <w:p>
      <w:r>
        <w:t>Developer note: If the lounge is not open yet, update the wording before publishing so it does not imply that customers can currently dine in. Use “Opening soon” or “Coming soon” until opening details are confirmed.</w:t>
      </w:r>
    </w:p>
    <w:p>
      <w:pPr>
        <w:pStyle w:val="Heading1"/>
      </w:pPr>
      <w:r>
        <w:t>7. Contact Page / Footer</w:t>
      </w:r>
    </w:p>
    <w:p>
      <w:r>
        <w:rPr>
          <w:b/>
          <w:color w:val="626B45"/>
        </w:rPr>
        <w:t xml:space="preserve">Heading: </w:t>
      </w:r>
      <w:r>
        <w:t>Get in Touch</w:t>
      </w:r>
    </w:p>
    <w:p>
      <w:r>
        <w:rPr>
          <w:b/>
          <w:color w:val="626B45"/>
        </w:rPr>
        <w:t xml:space="preserve">Body: </w:t>
      </w:r>
      <w:r>
        <w:t>Have a question about our menu, an order or an upcoming event? Contact ESSENCE and we’ll help you with the next steps.</w:t>
      </w:r>
    </w:p>
    <w:p>
      <w:r>
        <w:rPr>
          <w:b/>
          <w:color w:val="626B45"/>
        </w:rPr>
        <w:t xml:space="preserve">Location line: </w:t>
      </w:r>
      <w:r>
        <w:t>Bahria Town Phase 8, Rawalpindi, Pakistan</w:t>
      </w:r>
    </w:p>
    <w:p>
      <w:r>
        <w:rPr>
          <w:b/>
          <w:color w:val="626B45"/>
        </w:rPr>
        <w:t xml:space="preserve">Buttons: </w:t>
      </w:r>
      <w:r>
        <w:t>WhatsApp Us • Contact Us • Explore the Menu</w:t>
      </w:r>
    </w:p>
    <w:p>
      <w:r>
        <w:t>Only display a phone number, email address, opening hours and map pin after ESSENCE confirms the correct details.</w:t>
      </w:r>
    </w:p>
    <w:p>
      <w:pPr>
        <w:pStyle w:val="Heading1"/>
      </w:pPr>
      <w:r>
        <w:t>8. SEO Suggestions</w:t>
      </w:r>
    </w:p>
    <w:p>
      <w:r>
        <w:t>Homepage SEO title:</w:t>
      </w:r>
    </w:p>
    <w:p>
      <w:r>
        <w:rPr>
          <w:b/>
        </w:rPr>
        <w:t>ESSENCE | Cakes, Desserts &amp; Coffee in Bahria Town Phase 8</w:t>
      </w:r>
    </w:p>
    <w:p>
      <w:r>
        <w:t>Homepage meta description:</w:t>
      </w:r>
    </w:p>
    <w:p>
      <w:r>
        <w:t>Explore cakes, cheesecakes, brownies, cookies, desserts and coffee at ESSENCE Patisserie, Coffee &amp; Dessert Lounge in Bahria Town Phase 8, Rawalpindi.</w:t>
      </w:r>
    </w:p>
    <w:p>
      <w:r>
        <w:t>Corporate &amp; Events SEO title:</w:t>
      </w:r>
    </w:p>
    <w:p>
      <w:r>
        <w:rPr>
          <w:b/>
        </w:rPr>
        <w:t>Corporate Dessert Orders &amp; Events | ESSENCE Rawalpindi</w:t>
      </w:r>
    </w:p>
    <w:p>
      <w:r>
        <w:t>Corporate &amp; Events meta description:</w:t>
      </w:r>
    </w:p>
    <w:p>
      <w:r>
        <w:t>Enquire about cakes, brownies, dessert selections and coffee options for office meetings, corporate orders and celebrations in Rawalpindi.</w:t>
      </w:r>
    </w:p>
    <w:p>
      <w:r>
        <w:t>SEO notes:</w:t>
      </w:r>
    </w:p>
    <w:p>
      <w:pPr>
        <w:pStyle w:val="ListBullet"/>
      </w:pPr>
      <w:r>
        <w:t>Use one clear H1 heading per page and logical H2 section headings.</w:t>
      </w:r>
    </w:p>
    <w:p>
      <w:pPr>
        <w:pStyle w:val="ListBullet"/>
      </w:pPr>
      <w:r>
        <w:t>Add descriptive alt text to genuine product images, for example “ESSENCE blueberry cheesecake”.</w:t>
      </w:r>
    </w:p>
    <w:p>
      <w:pPr>
        <w:pStyle w:val="ListBullet"/>
      </w:pPr>
      <w:r>
        <w:t>Keep the business name, location and contact details consistent across the website and Google Business Profile.</w:t>
      </w:r>
    </w:p>
    <w:p>
      <w:pPr>
        <w:pStyle w:val="ListBullet"/>
      </w:pPr>
      <w:r>
        <w:t>Do not add keywords unnaturally or claim services/locations that ESSENCE does not offer.</w:t>
      </w:r>
    </w:p>
    <w:p>
      <w:pPr>
        <w:pStyle w:val="Heading1"/>
      </w:pPr>
      <w:r>
        <w:t>9. Final Testing Checklist</w:t>
      </w:r>
    </w:p>
    <w:p>
      <w:pPr>
        <w:pStyle w:val="ListBullet"/>
      </w:pPr>
      <w:r>
        <w:t>☐ All menu items have the correct name, image, description and availability.</w:t>
      </w:r>
    </w:p>
    <w:p>
      <w:pPr>
        <w:pStyle w:val="ListBullet"/>
      </w:pPr>
      <w:r>
        <w:t>☐ No unapproved prices or unverified ingredient claims are displayed.</w:t>
      </w:r>
    </w:p>
    <w:p>
      <w:pPr>
        <w:pStyle w:val="ListBullet"/>
      </w:pPr>
      <w:r>
        <w:t>☐ Corporate &amp; Events page is visible in desktop and mobile navigation.</w:t>
      </w:r>
    </w:p>
    <w:p>
      <w:pPr>
        <w:pStyle w:val="ListBullet"/>
      </w:pPr>
      <w:r>
        <w:t>☐ Request a Quote form or WhatsApp enquiry flow works from end to end.</w:t>
      </w:r>
    </w:p>
    <w:p>
      <w:pPr>
        <w:pStyle w:val="ListBullet"/>
      </w:pPr>
      <w:r>
        <w:t>☐ Order/cart/checkout flow is tested on mobile.</w:t>
      </w:r>
    </w:p>
    <w:p>
      <w:pPr>
        <w:pStyle w:val="ListBullet"/>
      </w:pPr>
      <w:r>
        <w:t>☐ Phone, email, social links, address and map pin are correct.</w:t>
      </w:r>
    </w:p>
    <w:p>
      <w:pPr>
        <w:pStyle w:val="ListBullet"/>
      </w:pPr>
      <w:r>
        <w:t>☐ Page loads properly on mobile data and images are not excessively large.</w:t>
      </w:r>
    </w:p>
    <w:p>
      <w:pPr>
        <w:pStyle w:val="ListBullet"/>
      </w:pPr>
      <w:r>
        <w:t>☐ Brand colours remain consistent: olive green, beige and off-white.</w:t>
      </w:r>
    </w:p>
    <w:p>
      <w:pPr>
        <w:pStyle w:val="ListBullet"/>
      </w:pPr>
      <w:r>
        <w:t>☐ If the lounge is not open, the website does not falsely imply that dine-in service is already available.</w:t>
      </w:r>
    </w:p>
    <w:p/>
    <w:p>
      <w:pPr>
        <w:jc w:val="center"/>
      </w:pPr>
      <w:r>
        <w:rPr>
          <w:b/>
          <w:color w:val="626B45"/>
        </w:rPr>
        <w:t>End of developer brief</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D6D65"/>
        <w:sz w:val="16"/>
      </w:rPr>
      <w:t>ESSENCE Patisserie, Coffee &amp; Dessert Lounge  •  Content draft for implementation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D6D65"/>
        <w:sz w:val="16"/>
      </w:rPr>
      <w:t>ESSENCE  |  WEBSITE CONTENT &amp; DEVELOPER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34352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626B45"/>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626B4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626B4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626B4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